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開發針對內部業務流程優化的 LLM agent，並設計與部署其背後的雲端架構 。負責 AI 應用層與其運行的生產環境基礎架構。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開發與支援並行的角色：開發AI 原生應用，同時擔任企業課程現場的第一線技術支援。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口頭工作報告轉為可確認的 Notion 頁面與任務，並每日自動產出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服務重構為雲原生 ECS Fargate 架構，搭配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條件評估 Lambda + API Gateway、自管 EC2 與 App Runner，並與 ECS Fargate 比較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